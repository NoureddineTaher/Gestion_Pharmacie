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DFC" w:rsidRDefault="00904DFC" w:rsidP="00904DFC">
      <w:pPr>
        <w:pStyle w:val="Titre1"/>
      </w:pPr>
      <w:r>
        <w:rPr>
          <w:rStyle w:val="lev"/>
          <w:b/>
          <w:bCs/>
        </w:rPr>
        <w:t xml:space="preserve">Plan de Tests - Application </w:t>
      </w:r>
      <w:proofErr w:type="spellStart"/>
      <w:r>
        <w:rPr>
          <w:rStyle w:val="lev"/>
          <w:b/>
          <w:bCs/>
        </w:rPr>
        <w:t>Gestion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Pharmacie</w:t>
      </w:r>
      <w:proofErr w:type="spellEnd"/>
      <w:r>
        <w:rPr>
          <w:rStyle w:val="lev"/>
          <w:b/>
          <w:bCs/>
        </w:rPr>
        <w:t xml:space="preserve"> de </w:t>
      </w:r>
      <w:proofErr w:type="spellStart"/>
      <w:r>
        <w:rPr>
          <w:rStyle w:val="lev"/>
          <w:b/>
          <w:bCs/>
        </w:rPr>
        <w:t>Garde</w:t>
      </w:r>
      <w:proofErr w:type="spellEnd"/>
    </w:p>
    <w:p w:rsidR="00904DFC" w:rsidRDefault="00904DFC" w:rsidP="00904DFC">
      <w:r>
        <w:pict>
          <v:rect id="_x0000_i1025" style="width:0;height:1.5pt" o:hralign="center" o:hrstd="t" o:hr="t" fillcolor="#a0a0a0" stroked="f"/>
        </w:pict>
      </w:r>
    </w:p>
    <w:p w:rsidR="00904DFC" w:rsidRDefault="00904DFC" w:rsidP="00904DFC">
      <w:pPr>
        <w:pStyle w:val="Titre2"/>
      </w:pPr>
      <w:r>
        <w:rPr>
          <w:rStyle w:val="lev"/>
          <w:b/>
          <w:bCs/>
        </w:rPr>
        <w:t xml:space="preserve">1. </w:t>
      </w:r>
      <w:proofErr w:type="spellStart"/>
      <w:r>
        <w:rPr>
          <w:rStyle w:val="lev"/>
          <w:b/>
          <w:bCs/>
        </w:rPr>
        <w:t>Stratégie</w:t>
      </w:r>
      <w:proofErr w:type="spellEnd"/>
      <w:r>
        <w:rPr>
          <w:rStyle w:val="lev"/>
          <w:b/>
          <w:bCs/>
        </w:rPr>
        <w:t xml:space="preserve"> de Test</w:t>
      </w:r>
    </w:p>
    <w:p w:rsidR="00904DFC" w:rsidRDefault="00904DFC" w:rsidP="00904DFC">
      <w:pPr>
        <w:pStyle w:val="Titre3"/>
      </w:pPr>
      <w:proofErr w:type="spellStart"/>
      <w:r>
        <w:t>Objectif</w:t>
      </w:r>
      <w:proofErr w:type="spellEnd"/>
    </w:p>
    <w:p w:rsidR="00904DFC" w:rsidRDefault="00904DFC" w:rsidP="00904DFC">
      <w:pPr>
        <w:pStyle w:val="NormalWeb"/>
      </w:pPr>
      <w:r>
        <w:t>Assurer que l’application Gestion Pharmacie de Garde (</w:t>
      </w:r>
      <w:proofErr w:type="spellStart"/>
      <w:r>
        <w:t>Spring</w:t>
      </w:r>
      <w:proofErr w:type="spellEnd"/>
      <w:r>
        <w:t xml:space="preserve"> Boot + </w:t>
      </w:r>
      <w:proofErr w:type="spellStart"/>
      <w:r>
        <w:t>Angular</w:t>
      </w:r>
      <w:proofErr w:type="spellEnd"/>
      <w:r>
        <w:t>) fonctionne correctement, respecte les exigences (CRUD, validations, recherche), et est robuste face aux erreurs.</w:t>
      </w:r>
    </w:p>
    <w:p w:rsidR="00904DFC" w:rsidRDefault="00904DFC" w:rsidP="00904DFC">
      <w:pPr>
        <w:pStyle w:val="Titre3"/>
      </w:pPr>
      <w:proofErr w:type="spellStart"/>
      <w:r>
        <w:t>Périmètre</w:t>
      </w:r>
      <w:proofErr w:type="spellEnd"/>
    </w:p>
    <w:p w:rsidR="00904DFC" w:rsidRDefault="00904DFC" w:rsidP="00904DFC">
      <w:pPr>
        <w:pStyle w:val="NormalWeb"/>
      </w:pPr>
      <w:r>
        <w:rPr>
          <w:rStyle w:val="lev"/>
        </w:rPr>
        <w:t>Fonctionnalités à tester :</w:t>
      </w:r>
    </w:p>
    <w:p w:rsidR="00904DFC" w:rsidRDefault="00904DFC" w:rsidP="00904DFC">
      <w:pPr>
        <w:pStyle w:val="NormalWeb"/>
        <w:numPr>
          <w:ilvl w:val="0"/>
          <w:numId w:val="10"/>
        </w:numPr>
      </w:pPr>
      <w:r>
        <w:t>CRUD pharmacie de garde.</w:t>
      </w:r>
    </w:p>
    <w:p w:rsidR="00904DFC" w:rsidRDefault="00904DFC" w:rsidP="00904DFC">
      <w:pPr>
        <w:pStyle w:val="NormalWeb"/>
        <w:numPr>
          <w:ilvl w:val="0"/>
          <w:numId w:val="10"/>
        </w:numPr>
      </w:pPr>
      <w:r>
        <w:t>Validation des champs (</w:t>
      </w:r>
      <w:proofErr w:type="spellStart"/>
      <w:r>
        <w:rPr>
          <w:rStyle w:val="CodeHTML"/>
          <w:rFonts w:eastAsiaTheme="majorEastAsia"/>
        </w:rPr>
        <w:t>dateFrom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dateTo</w:t>
      </w:r>
      <w:proofErr w:type="spellEnd"/>
      <w:r>
        <w:t xml:space="preserve">, </w:t>
      </w:r>
      <w:proofErr w:type="spellStart"/>
      <w:r>
        <w:rPr>
          <w:rStyle w:val="CodeHTML"/>
          <w:rFonts w:eastAsiaTheme="majorEastAsia"/>
        </w:rPr>
        <w:t>pharmacieName</w:t>
      </w:r>
      <w:proofErr w:type="spellEnd"/>
      <w:r>
        <w:t xml:space="preserve">, </w:t>
      </w:r>
      <w:r>
        <w:rPr>
          <w:rStyle w:val="CodeHTML"/>
          <w:rFonts w:eastAsiaTheme="majorEastAsia"/>
        </w:rPr>
        <w:t>lieu</w:t>
      </w:r>
      <w:r>
        <w:t xml:space="preserve">, </w:t>
      </w:r>
      <w:r>
        <w:rPr>
          <w:rStyle w:val="CodeHTML"/>
          <w:rFonts w:eastAsiaTheme="majorEastAsia"/>
        </w:rPr>
        <w:t>tel</w:t>
      </w:r>
      <w:r>
        <w:t>).</w:t>
      </w:r>
    </w:p>
    <w:p w:rsidR="00904DFC" w:rsidRDefault="00904DFC" w:rsidP="00904DFC">
      <w:pPr>
        <w:pStyle w:val="NormalWeb"/>
        <w:numPr>
          <w:ilvl w:val="0"/>
          <w:numId w:val="10"/>
        </w:numPr>
      </w:pPr>
      <w:r>
        <w:t>Recherche/filtrage (si implémenté).</w:t>
      </w:r>
    </w:p>
    <w:p w:rsidR="00904DFC" w:rsidRDefault="00904DFC" w:rsidP="00904DFC">
      <w:pPr>
        <w:pStyle w:val="NormalWeb"/>
      </w:pPr>
      <w:r>
        <w:rPr>
          <w:rStyle w:val="lev"/>
        </w:rPr>
        <w:t>Hors périmètre :</w:t>
      </w:r>
    </w:p>
    <w:p w:rsidR="00904DFC" w:rsidRDefault="00904DFC" w:rsidP="00904DFC">
      <w:pPr>
        <w:pStyle w:val="NormalWeb"/>
        <w:numPr>
          <w:ilvl w:val="0"/>
          <w:numId w:val="11"/>
        </w:numPr>
      </w:pPr>
      <w:r>
        <w:t>Authentification / rôles (sauf si déjà intégrés).</w:t>
      </w:r>
    </w:p>
    <w:p w:rsidR="00904DFC" w:rsidRDefault="00904DFC" w:rsidP="00904DFC">
      <w:pPr>
        <w:pStyle w:val="NormalWeb"/>
        <w:numPr>
          <w:ilvl w:val="0"/>
          <w:numId w:val="11"/>
        </w:numPr>
      </w:pPr>
      <w:r>
        <w:t>Performance à très grande charge.</w:t>
      </w:r>
    </w:p>
    <w:p w:rsidR="00904DFC" w:rsidRDefault="00904DFC" w:rsidP="00904DFC">
      <w:pPr>
        <w:pStyle w:val="Titre3"/>
      </w:pPr>
      <w:r>
        <w:t xml:space="preserve">Types de tests </w:t>
      </w:r>
      <w:proofErr w:type="spellStart"/>
      <w:r>
        <w:t>prévus</w:t>
      </w:r>
      <w:proofErr w:type="spellEnd"/>
    </w:p>
    <w:p w:rsidR="00904DFC" w:rsidRDefault="00904DFC" w:rsidP="00904DFC">
      <w:pPr>
        <w:pStyle w:val="NormalWeb"/>
        <w:numPr>
          <w:ilvl w:val="0"/>
          <w:numId w:val="12"/>
        </w:numPr>
      </w:pPr>
      <w:r>
        <w:t>Tests unitaires : services, validations de dates/champs (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>).</w:t>
      </w:r>
    </w:p>
    <w:p w:rsidR="00904DFC" w:rsidRDefault="00904DFC" w:rsidP="00904DFC">
      <w:pPr>
        <w:pStyle w:val="NormalWeb"/>
        <w:numPr>
          <w:ilvl w:val="0"/>
          <w:numId w:val="12"/>
        </w:numPr>
      </w:pPr>
      <w:r>
        <w:t xml:space="preserve">Tests d’intégration </w:t>
      </w:r>
      <w:proofErr w:type="spellStart"/>
      <w:r>
        <w:t>backend</w:t>
      </w:r>
      <w:proofErr w:type="spellEnd"/>
      <w:r>
        <w:t xml:space="preserve"> : </w:t>
      </w:r>
      <w:proofErr w:type="spellStart"/>
      <w:r>
        <w:t>endpoints</w:t>
      </w:r>
      <w:proofErr w:type="spellEnd"/>
      <w:r>
        <w:t xml:space="preserve"> REST (</w:t>
      </w:r>
      <w:proofErr w:type="spellStart"/>
      <w:r>
        <w:t>MockMvc</w:t>
      </w:r>
      <w:proofErr w:type="spellEnd"/>
      <w:r>
        <w:t xml:space="preserve">, </w:t>
      </w:r>
      <w:proofErr w:type="spellStart"/>
      <w:r>
        <w:t>RestAssured</w:t>
      </w:r>
      <w:proofErr w:type="spellEnd"/>
      <w:r>
        <w:t>).</w:t>
      </w:r>
    </w:p>
    <w:p w:rsidR="00904DFC" w:rsidRDefault="00904DFC" w:rsidP="00904DFC">
      <w:pPr>
        <w:pStyle w:val="NormalWeb"/>
        <w:numPr>
          <w:ilvl w:val="0"/>
          <w:numId w:val="12"/>
        </w:numPr>
      </w:pPr>
      <w:r>
        <w:t xml:space="preserve">Tests UI </w:t>
      </w:r>
      <w:proofErr w:type="spellStart"/>
      <w:r>
        <w:t>Angular</w:t>
      </w:r>
      <w:proofErr w:type="spellEnd"/>
      <w:r>
        <w:t xml:space="preserve"> : formulaires CRUD (</w:t>
      </w:r>
      <w:proofErr w:type="spellStart"/>
      <w:r>
        <w:t>Cypress</w:t>
      </w:r>
      <w:proofErr w:type="spellEnd"/>
      <w:r>
        <w:t xml:space="preserve"> / Jasmine &amp; Karma).</w:t>
      </w:r>
    </w:p>
    <w:p w:rsidR="00904DFC" w:rsidRDefault="00904DFC" w:rsidP="00904DFC">
      <w:pPr>
        <w:pStyle w:val="NormalWeb"/>
        <w:numPr>
          <w:ilvl w:val="0"/>
          <w:numId w:val="12"/>
        </w:numPr>
      </w:pPr>
      <w:r>
        <w:t xml:space="preserve">Tests API manuels : </w:t>
      </w:r>
      <w:proofErr w:type="spellStart"/>
      <w:r>
        <w:t>Postman</w:t>
      </w:r>
      <w:proofErr w:type="spellEnd"/>
      <w:r>
        <w:t>.</w:t>
      </w:r>
    </w:p>
    <w:p w:rsidR="00904DFC" w:rsidRDefault="00904DFC" w:rsidP="00904DFC">
      <w:pPr>
        <w:pStyle w:val="Titre3"/>
      </w:pPr>
      <w:proofErr w:type="spellStart"/>
      <w:r>
        <w:t>Niveaux</w:t>
      </w:r>
      <w:proofErr w:type="spellEnd"/>
      <w:r>
        <w:t xml:space="preserve"> de </w:t>
      </w:r>
      <w:proofErr w:type="spellStart"/>
      <w:r>
        <w:t>couverture</w:t>
      </w:r>
      <w:proofErr w:type="spellEnd"/>
    </w:p>
    <w:p w:rsidR="00904DFC" w:rsidRDefault="00904DFC" w:rsidP="00904DFC">
      <w:pPr>
        <w:pStyle w:val="NormalWeb"/>
        <w:numPr>
          <w:ilvl w:val="0"/>
          <w:numId w:val="13"/>
        </w:numPr>
      </w:pPr>
      <w:r>
        <w:t>Fonctionnelle : 100% des cas CRUD + validations critiques.</w:t>
      </w:r>
    </w:p>
    <w:p w:rsidR="00904DFC" w:rsidRDefault="00904DFC" w:rsidP="00904DFC">
      <w:pPr>
        <w:pStyle w:val="NormalWeb"/>
        <w:numPr>
          <w:ilvl w:val="0"/>
          <w:numId w:val="13"/>
        </w:numPr>
      </w:pPr>
      <w:r>
        <w:t xml:space="preserve">Code </w:t>
      </w:r>
      <w:proofErr w:type="spellStart"/>
      <w:r>
        <w:t>backend</w:t>
      </w:r>
      <w:proofErr w:type="spellEnd"/>
      <w:r>
        <w:t xml:space="preserve"> : viser ≥ 80% de couverture.</w:t>
      </w:r>
    </w:p>
    <w:p w:rsidR="00904DFC" w:rsidRDefault="00904DFC" w:rsidP="00904DFC">
      <w:pPr>
        <w:pStyle w:val="NormalWeb"/>
        <w:numPr>
          <w:ilvl w:val="0"/>
          <w:numId w:val="13"/>
        </w:numPr>
      </w:pPr>
      <w:r>
        <w:t>UI : tester scénarios critiques.</w:t>
      </w:r>
    </w:p>
    <w:p w:rsidR="00904DFC" w:rsidRDefault="00904DFC" w:rsidP="00904DFC">
      <w:pPr>
        <w:pStyle w:val="Titre3"/>
      </w:pPr>
      <w:proofErr w:type="spellStart"/>
      <w:r>
        <w:t>Planification</w:t>
      </w:r>
      <w:proofErr w:type="spellEnd"/>
    </w:p>
    <w:p w:rsidR="00904DFC" w:rsidRDefault="00904DFC" w:rsidP="00904DFC">
      <w:pPr>
        <w:pStyle w:val="NormalWeb"/>
        <w:numPr>
          <w:ilvl w:val="0"/>
          <w:numId w:val="14"/>
        </w:numPr>
      </w:pPr>
      <w:r>
        <w:t>Rédaction des cas de test (fait).</w:t>
      </w:r>
    </w:p>
    <w:p w:rsidR="00904DFC" w:rsidRDefault="00904DFC" w:rsidP="00904DFC">
      <w:pPr>
        <w:pStyle w:val="NormalWeb"/>
        <w:numPr>
          <w:ilvl w:val="0"/>
          <w:numId w:val="14"/>
        </w:numPr>
      </w:pPr>
      <w:r>
        <w:t xml:space="preserve">Implémentation des tests unitaires + intégration </w:t>
      </w:r>
      <w:proofErr w:type="spellStart"/>
      <w:r>
        <w:t>backend</w:t>
      </w:r>
      <w:proofErr w:type="spellEnd"/>
      <w:r>
        <w:t>.</w:t>
      </w:r>
    </w:p>
    <w:p w:rsidR="00904DFC" w:rsidRDefault="00904DFC" w:rsidP="00904DFC">
      <w:pPr>
        <w:pStyle w:val="NormalWeb"/>
        <w:numPr>
          <w:ilvl w:val="0"/>
          <w:numId w:val="14"/>
        </w:numPr>
      </w:pPr>
      <w:r>
        <w:t xml:space="preserve">Automatisation des tests API via </w:t>
      </w:r>
      <w:proofErr w:type="spellStart"/>
      <w:r>
        <w:t>Postman</w:t>
      </w:r>
      <w:proofErr w:type="spellEnd"/>
      <w:r>
        <w:t>/Newman.</w:t>
      </w:r>
    </w:p>
    <w:p w:rsidR="00904DFC" w:rsidRDefault="00904DFC" w:rsidP="00904DFC">
      <w:pPr>
        <w:pStyle w:val="NormalWeb"/>
        <w:numPr>
          <w:ilvl w:val="0"/>
          <w:numId w:val="14"/>
        </w:numPr>
      </w:pPr>
      <w:r>
        <w:t xml:space="preserve">Automatisation E2E </w:t>
      </w:r>
      <w:proofErr w:type="spellStart"/>
      <w:r>
        <w:t>Angular</w:t>
      </w:r>
      <w:proofErr w:type="spellEnd"/>
      <w:r>
        <w:t xml:space="preserve"> avec </w:t>
      </w:r>
      <w:proofErr w:type="spellStart"/>
      <w:r>
        <w:t>Cypress</w:t>
      </w:r>
      <w:proofErr w:type="spellEnd"/>
      <w:r>
        <w:t>.</w:t>
      </w:r>
    </w:p>
    <w:p w:rsidR="00904DFC" w:rsidRDefault="00904DFC" w:rsidP="00904DFC">
      <w:pPr>
        <w:pStyle w:val="NormalWeb"/>
        <w:numPr>
          <w:ilvl w:val="0"/>
          <w:numId w:val="14"/>
        </w:numPr>
      </w:pPr>
      <w:r>
        <w:t>Exécution continue dans CI/CD.</w:t>
      </w:r>
    </w:p>
    <w:p w:rsidR="00904DFC" w:rsidRDefault="00904DFC" w:rsidP="00904DFC">
      <w:pPr>
        <w:pStyle w:val="Titre3"/>
      </w:pPr>
      <w:proofErr w:type="spellStart"/>
      <w:r>
        <w:lastRenderedPageBreak/>
        <w:t>Rôles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responsabilités</w:t>
      </w:r>
      <w:proofErr w:type="spellEnd"/>
    </w:p>
    <w:p w:rsidR="00904DFC" w:rsidRDefault="00904DFC" w:rsidP="00904DFC">
      <w:pPr>
        <w:pStyle w:val="NormalWeb"/>
        <w:numPr>
          <w:ilvl w:val="0"/>
          <w:numId w:val="15"/>
        </w:numPr>
      </w:pPr>
      <w:r>
        <w:t xml:space="preserve">Développeur </w:t>
      </w:r>
      <w:proofErr w:type="spellStart"/>
      <w:r>
        <w:t>backend</w:t>
      </w:r>
      <w:proofErr w:type="spellEnd"/>
      <w:r>
        <w:t xml:space="preserve"> : tests unitaires + intégration.</w:t>
      </w:r>
    </w:p>
    <w:p w:rsidR="00904DFC" w:rsidRDefault="00904DFC" w:rsidP="00904DFC">
      <w:pPr>
        <w:pStyle w:val="NormalWeb"/>
        <w:numPr>
          <w:ilvl w:val="0"/>
          <w:numId w:val="15"/>
        </w:numPr>
      </w:pPr>
      <w:r>
        <w:t xml:space="preserve">Développeur </w:t>
      </w:r>
      <w:proofErr w:type="spellStart"/>
      <w:r>
        <w:t>frontend</w:t>
      </w:r>
      <w:proofErr w:type="spellEnd"/>
      <w:r>
        <w:t xml:space="preserve"> : tests UI automatisés.</w:t>
      </w:r>
    </w:p>
    <w:p w:rsidR="00904DFC" w:rsidRDefault="00904DFC" w:rsidP="00904DFC">
      <w:pPr>
        <w:pStyle w:val="NormalWeb"/>
        <w:numPr>
          <w:ilvl w:val="0"/>
          <w:numId w:val="15"/>
        </w:numPr>
      </w:pPr>
      <w:r>
        <w:t xml:space="preserve">QA / testeur : exécute tests </w:t>
      </w:r>
      <w:proofErr w:type="spellStart"/>
      <w:r>
        <w:t>Postman</w:t>
      </w:r>
      <w:proofErr w:type="spellEnd"/>
      <w:r>
        <w:t>, valide conformité.</w:t>
      </w:r>
    </w:p>
    <w:p w:rsidR="00904DFC" w:rsidRDefault="00904DFC" w:rsidP="00904DFC">
      <w:pPr>
        <w:pStyle w:val="Titre3"/>
      </w:pPr>
      <w:proofErr w:type="spellStart"/>
      <w:r>
        <w:t>Outils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environnements</w:t>
      </w:r>
      <w:proofErr w:type="spellEnd"/>
    </w:p>
    <w:p w:rsidR="00904DFC" w:rsidRDefault="00904DFC" w:rsidP="00904DFC">
      <w:pPr>
        <w:pStyle w:val="NormalWeb"/>
        <w:numPr>
          <w:ilvl w:val="0"/>
          <w:numId w:val="16"/>
        </w:numPr>
      </w:pPr>
      <w:proofErr w:type="spellStart"/>
      <w:r>
        <w:t>Backend</w:t>
      </w:r>
      <w:proofErr w:type="spellEnd"/>
      <w:r>
        <w:t xml:space="preserve"> : </w:t>
      </w:r>
      <w:proofErr w:type="spellStart"/>
      <w:r>
        <w:t>Spring</w:t>
      </w:r>
      <w:proofErr w:type="spellEnd"/>
      <w:r>
        <w:t xml:space="preserve"> Boot Test, 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MockMvc</w:t>
      </w:r>
      <w:proofErr w:type="spellEnd"/>
      <w:r>
        <w:t xml:space="preserve">, </w:t>
      </w:r>
      <w:proofErr w:type="spellStart"/>
      <w:r>
        <w:t>JaCoCo</w:t>
      </w:r>
      <w:proofErr w:type="spellEnd"/>
      <w:r>
        <w:t>.</w:t>
      </w:r>
    </w:p>
    <w:p w:rsidR="00904DFC" w:rsidRDefault="00904DFC" w:rsidP="00904DFC">
      <w:pPr>
        <w:pStyle w:val="NormalWeb"/>
        <w:numPr>
          <w:ilvl w:val="0"/>
          <w:numId w:val="16"/>
        </w:numPr>
      </w:pPr>
      <w:proofErr w:type="spellStart"/>
      <w:r>
        <w:t>Frontend</w:t>
      </w:r>
      <w:proofErr w:type="spellEnd"/>
      <w:r>
        <w:t xml:space="preserve"> :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TestBed</w:t>
      </w:r>
      <w:proofErr w:type="spellEnd"/>
      <w:r>
        <w:t xml:space="preserve">, Jasmine/Karma, </w:t>
      </w:r>
      <w:proofErr w:type="spellStart"/>
      <w:r>
        <w:t>Cypress</w:t>
      </w:r>
      <w:proofErr w:type="spellEnd"/>
      <w:r>
        <w:t>.</w:t>
      </w:r>
    </w:p>
    <w:p w:rsidR="00904DFC" w:rsidRDefault="00904DFC" w:rsidP="00904DFC">
      <w:pPr>
        <w:pStyle w:val="NormalWeb"/>
        <w:numPr>
          <w:ilvl w:val="0"/>
          <w:numId w:val="16"/>
        </w:numPr>
      </w:pPr>
      <w:r>
        <w:t xml:space="preserve">API tests : </w:t>
      </w:r>
      <w:proofErr w:type="spellStart"/>
      <w:r>
        <w:t>Postman</w:t>
      </w:r>
      <w:proofErr w:type="spellEnd"/>
      <w:r>
        <w:t xml:space="preserve"> + Newman.</w:t>
      </w:r>
    </w:p>
    <w:p w:rsidR="00904DFC" w:rsidRDefault="00904DFC" w:rsidP="00904DFC">
      <w:pPr>
        <w:pStyle w:val="NormalWeb"/>
        <w:numPr>
          <w:ilvl w:val="0"/>
          <w:numId w:val="16"/>
        </w:numPr>
      </w:pPr>
      <w:r>
        <w:t xml:space="preserve">CI/CD : </w:t>
      </w:r>
      <w:proofErr w:type="spellStart"/>
      <w:r>
        <w:t>GitHub</w:t>
      </w:r>
      <w:proofErr w:type="spellEnd"/>
      <w:r>
        <w:t xml:space="preserve"> Actions.</w:t>
      </w:r>
    </w:p>
    <w:p w:rsidR="00904DFC" w:rsidRDefault="00904DFC" w:rsidP="00904DFC">
      <w:pPr>
        <w:pStyle w:val="NormalWeb"/>
        <w:numPr>
          <w:ilvl w:val="0"/>
          <w:numId w:val="16"/>
        </w:numPr>
      </w:pPr>
      <w:r>
        <w:t>DB : H2 pour tests, MySQL/</w:t>
      </w:r>
      <w:proofErr w:type="spellStart"/>
      <w:r>
        <w:t>Postgres</w:t>
      </w:r>
      <w:proofErr w:type="spellEnd"/>
      <w:r>
        <w:t xml:space="preserve"> pour </w:t>
      </w:r>
      <w:proofErr w:type="spellStart"/>
      <w:r>
        <w:t>prod</w:t>
      </w:r>
      <w:proofErr w:type="spellEnd"/>
      <w:r>
        <w:t>.</w:t>
      </w:r>
    </w:p>
    <w:p w:rsidR="00904DFC" w:rsidRDefault="00904DFC" w:rsidP="00904DFC">
      <w:pPr>
        <w:pStyle w:val="Titre3"/>
      </w:pPr>
      <w:proofErr w:type="spellStart"/>
      <w:r>
        <w:t>Gestion</w:t>
      </w:r>
      <w:proofErr w:type="spellEnd"/>
      <w:r>
        <w:t xml:space="preserve"> des anomalies</w:t>
      </w:r>
    </w:p>
    <w:p w:rsidR="00904DFC" w:rsidRDefault="00904DFC" w:rsidP="00904DFC">
      <w:pPr>
        <w:pStyle w:val="NormalWeb"/>
        <w:numPr>
          <w:ilvl w:val="0"/>
          <w:numId w:val="17"/>
        </w:numPr>
      </w:pPr>
      <w:r>
        <w:t xml:space="preserve">Outil : </w:t>
      </w:r>
      <w:proofErr w:type="spellStart"/>
      <w:r>
        <w:t>GitHub</w:t>
      </w:r>
      <w:proofErr w:type="spellEnd"/>
      <w:r>
        <w:t xml:space="preserve"> Issues ou </w:t>
      </w:r>
      <w:proofErr w:type="spellStart"/>
      <w:r>
        <w:t>Jira</w:t>
      </w:r>
      <w:proofErr w:type="spellEnd"/>
      <w:r>
        <w:t>.</w:t>
      </w:r>
    </w:p>
    <w:p w:rsidR="00904DFC" w:rsidRDefault="00904DFC" w:rsidP="00904DFC">
      <w:pPr>
        <w:pStyle w:val="NormalWeb"/>
        <w:numPr>
          <w:ilvl w:val="0"/>
          <w:numId w:val="17"/>
        </w:numPr>
      </w:pPr>
      <w:r>
        <w:t>Toute anomalie → ticket avec étapes, résultat attendu/obtenu, priorité.</w:t>
      </w:r>
    </w:p>
    <w:p w:rsidR="00904DFC" w:rsidRDefault="00904DFC" w:rsidP="00904DFC">
      <w:pPr>
        <w:pStyle w:val="Titre3"/>
      </w:pPr>
      <w:proofErr w:type="spellStart"/>
      <w:r>
        <w:t>Critères</w:t>
      </w:r>
      <w:proofErr w:type="spellEnd"/>
      <w:r>
        <w:t xml:space="preserve"> </w:t>
      </w:r>
      <w:proofErr w:type="spellStart"/>
      <w:r>
        <w:t>d’acceptation</w:t>
      </w:r>
      <w:proofErr w:type="spellEnd"/>
    </w:p>
    <w:p w:rsidR="00904DFC" w:rsidRDefault="00904DFC" w:rsidP="00904DFC">
      <w:pPr>
        <w:pStyle w:val="NormalWeb"/>
        <w:numPr>
          <w:ilvl w:val="0"/>
          <w:numId w:val="18"/>
        </w:numPr>
      </w:pPr>
      <w:r>
        <w:t>Tous les cas de test CRUD passent.</w:t>
      </w:r>
    </w:p>
    <w:p w:rsidR="00904DFC" w:rsidRDefault="00904DFC" w:rsidP="00904DFC">
      <w:pPr>
        <w:pStyle w:val="NormalWeb"/>
        <w:numPr>
          <w:ilvl w:val="0"/>
          <w:numId w:val="18"/>
        </w:numPr>
      </w:pPr>
      <w:r>
        <w:t xml:space="preserve">Couverture du code </w:t>
      </w:r>
      <w:proofErr w:type="spellStart"/>
      <w:r>
        <w:t>backend</w:t>
      </w:r>
      <w:proofErr w:type="spellEnd"/>
      <w:r>
        <w:t xml:space="preserve"> ≥ 80%.</w:t>
      </w:r>
    </w:p>
    <w:p w:rsidR="00904DFC" w:rsidRDefault="00904DFC" w:rsidP="00904DFC">
      <w:pPr>
        <w:pStyle w:val="NormalWeb"/>
        <w:numPr>
          <w:ilvl w:val="0"/>
          <w:numId w:val="18"/>
        </w:numPr>
      </w:pPr>
      <w:r>
        <w:t>Aucun bug bloquant ou critique.</w:t>
      </w:r>
    </w:p>
    <w:p w:rsidR="00904DFC" w:rsidRDefault="00904DFC" w:rsidP="00904DFC">
      <w:pPr>
        <w:pStyle w:val="NormalWeb"/>
        <w:numPr>
          <w:ilvl w:val="0"/>
          <w:numId w:val="18"/>
        </w:numPr>
      </w:pPr>
      <w:r>
        <w:t>UI permet CRUD complet sans erreur.</w:t>
      </w:r>
    </w:p>
    <w:p w:rsidR="00904DFC" w:rsidRDefault="00904DFC" w:rsidP="00904DFC">
      <w:pPr>
        <w:pStyle w:val="Titre2"/>
      </w:pPr>
      <w:r>
        <w:rPr>
          <w:rStyle w:val="lev"/>
          <w:b/>
          <w:bCs/>
        </w:rPr>
        <w:t>2. Plan de test CRUD</w:t>
      </w:r>
    </w:p>
    <w:p w:rsidR="00904DFC" w:rsidRPr="00904DFC" w:rsidRDefault="00904DFC" w:rsidP="00904DFC">
      <w:pPr>
        <w:rPr>
          <w:lang w:val="fr-FR"/>
        </w:rPr>
      </w:pPr>
    </w:p>
    <w:tbl>
      <w:tblPr>
        <w:tblStyle w:val="Grilledutableau"/>
        <w:tblW w:w="0" w:type="auto"/>
        <w:tblInd w:w="-885" w:type="dxa"/>
        <w:tblLook w:val="04A0"/>
      </w:tblPr>
      <w:tblGrid>
        <w:gridCol w:w="402"/>
        <w:gridCol w:w="3616"/>
        <w:gridCol w:w="1393"/>
        <w:gridCol w:w="1480"/>
        <w:gridCol w:w="1392"/>
        <w:gridCol w:w="1458"/>
      </w:tblGrid>
      <w:tr w:rsidR="00A91935" w:rsidTr="00CA6625">
        <w:tc>
          <w:tcPr>
            <w:tcW w:w="956" w:type="dxa"/>
          </w:tcPr>
          <w:p w:rsidR="00A91935" w:rsidRDefault="009F55F9">
            <w:r>
              <w:rPr>
                <w:b/>
              </w:rPr>
              <w:t>#</w:t>
            </w:r>
          </w:p>
        </w:tc>
        <w:tc>
          <w:tcPr>
            <w:tcW w:w="3388" w:type="dxa"/>
          </w:tcPr>
          <w:p w:rsidR="00A91935" w:rsidRDefault="009F55F9">
            <w:r>
              <w:rPr>
                <w:b/>
              </w:rPr>
              <w:t>Nom du test</w:t>
            </w:r>
          </w:p>
        </w:tc>
        <w:tc>
          <w:tcPr>
            <w:tcW w:w="1314" w:type="dxa"/>
          </w:tcPr>
          <w:p w:rsidR="00A91935" w:rsidRDefault="009F55F9">
            <w:r>
              <w:rPr>
                <w:b/>
              </w:rPr>
              <w:t>Préconditions</w:t>
            </w:r>
          </w:p>
        </w:tc>
        <w:tc>
          <w:tcPr>
            <w:tcW w:w="1395" w:type="dxa"/>
          </w:tcPr>
          <w:p w:rsidR="00A91935" w:rsidRDefault="009F55F9">
            <w:r>
              <w:rPr>
                <w:b/>
              </w:rPr>
              <w:t>Requête</w:t>
            </w:r>
          </w:p>
        </w:tc>
        <w:tc>
          <w:tcPr>
            <w:tcW w:w="1313" w:type="dxa"/>
          </w:tcPr>
          <w:p w:rsidR="00A91935" w:rsidRDefault="009F55F9">
            <w:r>
              <w:rPr>
                <w:b/>
              </w:rPr>
              <w:t>Données / Paramètres</w:t>
            </w:r>
          </w:p>
        </w:tc>
        <w:tc>
          <w:tcPr>
            <w:tcW w:w="1375" w:type="dxa"/>
          </w:tcPr>
          <w:p w:rsidR="00A91935" w:rsidRDefault="009F55F9">
            <w:r>
              <w:rPr>
                <w:b/>
              </w:rPr>
              <w:t>Résultat attendu / Observations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1</w:t>
            </w:r>
          </w:p>
        </w:tc>
        <w:tc>
          <w:tcPr>
            <w:tcW w:w="3388" w:type="dxa"/>
          </w:tcPr>
          <w:p w:rsidR="00A91935" w:rsidRDefault="009F55F9">
            <w:r>
              <w:t>createPharmacie_success</w:t>
            </w:r>
          </w:p>
        </w:tc>
        <w:tc>
          <w:tcPr>
            <w:tcW w:w="1314" w:type="dxa"/>
          </w:tcPr>
          <w:p w:rsidR="00A91935" w:rsidRDefault="009F55F9">
            <w:r>
              <w:t>aucun (DB vide)</w:t>
            </w:r>
          </w:p>
        </w:tc>
        <w:tc>
          <w:tcPr>
            <w:tcW w:w="1395" w:type="dxa"/>
          </w:tcPr>
          <w:p w:rsidR="00A91935" w:rsidRDefault="009F55F9">
            <w:r>
              <w:t>POST /pharmacie</w:t>
            </w:r>
          </w:p>
        </w:tc>
        <w:tc>
          <w:tcPr>
            <w:tcW w:w="1313" w:type="dxa"/>
          </w:tcPr>
          <w:p w:rsidR="00A91935" w:rsidRDefault="009F55F9">
            <w:r>
              <w:t>{ JSON valide }</w:t>
            </w:r>
          </w:p>
        </w:tc>
        <w:tc>
          <w:tcPr>
            <w:tcW w:w="1375" w:type="dxa"/>
          </w:tcPr>
          <w:p w:rsidR="00A91935" w:rsidRDefault="009F55F9">
            <w:r>
              <w:t xml:space="preserve">HTTP 201 ou 200 (selon </w:t>
            </w:r>
            <w:r>
              <w:t>implémentation). Vérifier que réponse contient id non nul, puis GET avec cet id retourne mêmes données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2</w:t>
            </w:r>
          </w:p>
        </w:tc>
        <w:tc>
          <w:tcPr>
            <w:tcW w:w="3388" w:type="dxa"/>
          </w:tcPr>
          <w:p w:rsidR="00A91935" w:rsidRDefault="009F55F9">
            <w:r>
              <w:t>createPharmacie_dateToBeforeDateFrom_error</w:t>
            </w:r>
          </w:p>
        </w:tc>
        <w:tc>
          <w:tcPr>
            <w:tcW w:w="1314" w:type="dxa"/>
          </w:tcPr>
          <w:p w:rsidR="00A91935" w:rsidRDefault="009F55F9">
            <w:r>
              <w:t>aucun</w:t>
            </w:r>
          </w:p>
        </w:tc>
        <w:tc>
          <w:tcPr>
            <w:tcW w:w="1395" w:type="dxa"/>
          </w:tcPr>
          <w:p w:rsidR="00A91935" w:rsidRDefault="009F55F9">
            <w:r>
              <w:t>POST /pharmacie</w:t>
            </w:r>
          </w:p>
        </w:tc>
        <w:tc>
          <w:tcPr>
            <w:tcW w:w="1313" w:type="dxa"/>
          </w:tcPr>
          <w:p w:rsidR="00A91935" w:rsidRDefault="009F55F9">
            <w:r>
              <w:t>dateTo &lt; dateFrom</w:t>
            </w:r>
          </w:p>
        </w:tc>
        <w:tc>
          <w:tcPr>
            <w:tcW w:w="1375" w:type="dxa"/>
          </w:tcPr>
          <w:p w:rsidR="00A91935" w:rsidRDefault="009F55F9">
            <w:r>
              <w:t xml:space="preserve">HTTP 400 Bad Request. Le corps </w:t>
            </w:r>
            <w:r>
              <w:lastRenderedPageBreak/>
              <w:t>d’erreur indique le problème de date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lastRenderedPageBreak/>
              <w:t>3</w:t>
            </w:r>
          </w:p>
        </w:tc>
        <w:tc>
          <w:tcPr>
            <w:tcW w:w="3388" w:type="dxa"/>
          </w:tcPr>
          <w:p w:rsidR="00A91935" w:rsidRDefault="009F55F9">
            <w:r>
              <w:t>createPharmacie_missingRequiredField_error</w:t>
            </w:r>
          </w:p>
        </w:tc>
        <w:tc>
          <w:tcPr>
            <w:tcW w:w="1314" w:type="dxa"/>
          </w:tcPr>
          <w:p w:rsidR="00A91935" w:rsidRDefault="009F55F9">
            <w:r>
              <w:t>aucun</w:t>
            </w:r>
          </w:p>
        </w:tc>
        <w:tc>
          <w:tcPr>
            <w:tcW w:w="1395" w:type="dxa"/>
          </w:tcPr>
          <w:p w:rsidR="00A91935" w:rsidRDefault="009F55F9">
            <w:r>
              <w:t>POST /pharmacie</w:t>
            </w:r>
          </w:p>
        </w:tc>
        <w:tc>
          <w:tcPr>
            <w:tcW w:w="1313" w:type="dxa"/>
          </w:tcPr>
          <w:p w:rsidR="00A91935" w:rsidRDefault="009F55F9">
            <w:r>
              <w:t>JSON sans pharmacieName ou sans lieu</w:t>
            </w:r>
          </w:p>
        </w:tc>
        <w:tc>
          <w:tcPr>
            <w:tcW w:w="1375" w:type="dxa"/>
          </w:tcPr>
          <w:p w:rsidR="00A91935" w:rsidRDefault="009F55F9">
            <w:r>
              <w:t>HTTP 400. Message de validation clair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4</w:t>
            </w:r>
          </w:p>
        </w:tc>
        <w:tc>
          <w:tcPr>
            <w:tcW w:w="3388" w:type="dxa"/>
          </w:tcPr>
          <w:p w:rsidR="00A91935" w:rsidRDefault="009F55F9">
            <w:r>
              <w:t>getPharmacieById_success</w:t>
            </w:r>
          </w:p>
        </w:tc>
        <w:tc>
          <w:tcPr>
            <w:tcW w:w="1314" w:type="dxa"/>
          </w:tcPr>
          <w:p w:rsidR="00A91935" w:rsidRDefault="009F55F9">
            <w:r>
              <w:t>une pharmacie déjà créée</w:t>
            </w:r>
          </w:p>
        </w:tc>
        <w:tc>
          <w:tcPr>
            <w:tcW w:w="1395" w:type="dxa"/>
          </w:tcPr>
          <w:p w:rsidR="00A91935" w:rsidRDefault="009F55F9">
            <w:r>
              <w:t>GET /pharmacies/{id}</w:t>
            </w:r>
          </w:p>
        </w:tc>
        <w:tc>
          <w:tcPr>
            <w:tcW w:w="1313" w:type="dxa"/>
          </w:tcPr>
          <w:p w:rsidR="00A91935" w:rsidRDefault="009F55F9">
            <w:r>
              <w:t>id existant</w:t>
            </w:r>
          </w:p>
        </w:tc>
        <w:tc>
          <w:tcPr>
            <w:tcW w:w="1375" w:type="dxa"/>
          </w:tcPr>
          <w:p w:rsidR="00A91935" w:rsidRDefault="009F55F9">
            <w:r>
              <w:t xml:space="preserve">HTTP 200 + JSON de la </w:t>
            </w:r>
            <w:r>
              <w:t>pharmacie. Tous les champs corrects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5</w:t>
            </w:r>
          </w:p>
        </w:tc>
        <w:tc>
          <w:tcPr>
            <w:tcW w:w="3388" w:type="dxa"/>
          </w:tcPr>
          <w:p w:rsidR="00A91935" w:rsidRDefault="009F55F9">
            <w:r>
              <w:t>getPharmacieById_notFound</w:t>
            </w:r>
          </w:p>
        </w:tc>
        <w:tc>
          <w:tcPr>
            <w:tcW w:w="1314" w:type="dxa"/>
          </w:tcPr>
          <w:p w:rsidR="00A91935" w:rsidRDefault="009F55F9">
            <w:r>
              <w:t>aucun ou id non existant</w:t>
            </w:r>
          </w:p>
        </w:tc>
        <w:tc>
          <w:tcPr>
            <w:tcW w:w="1395" w:type="dxa"/>
          </w:tcPr>
          <w:p w:rsidR="00A91935" w:rsidRDefault="009F55F9">
            <w:r>
              <w:t>GET /pharmacies/{id}</w:t>
            </w:r>
          </w:p>
        </w:tc>
        <w:tc>
          <w:tcPr>
            <w:tcW w:w="1313" w:type="dxa"/>
          </w:tcPr>
          <w:p w:rsidR="00A91935" w:rsidRDefault="009F55F9">
            <w:r>
              <w:t>id inexistant</w:t>
            </w:r>
          </w:p>
        </w:tc>
        <w:tc>
          <w:tcPr>
            <w:tcW w:w="1375" w:type="dxa"/>
          </w:tcPr>
          <w:p w:rsidR="00A91935" w:rsidRDefault="009F55F9">
            <w:r>
              <w:t>HTTP 404. Corps d’erreur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6</w:t>
            </w:r>
          </w:p>
        </w:tc>
        <w:tc>
          <w:tcPr>
            <w:tcW w:w="3388" w:type="dxa"/>
          </w:tcPr>
          <w:p w:rsidR="00A91935" w:rsidRDefault="009F55F9">
            <w:r>
              <w:t>listAllPharmacies</w:t>
            </w:r>
          </w:p>
        </w:tc>
        <w:tc>
          <w:tcPr>
            <w:tcW w:w="1314" w:type="dxa"/>
          </w:tcPr>
          <w:p w:rsidR="00A91935" w:rsidRDefault="009F55F9">
            <w:r>
              <w:t>plusieurs enregistrements en DB</w:t>
            </w:r>
          </w:p>
        </w:tc>
        <w:tc>
          <w:tcPr>
            <w:tcW w:w="1395" w:type="dxa"/>
          </w:tcPr>
          <w:p w:rsidR="00A91935" w:rsidRDefault="009F55F9">
            <w:r>
              <w:t>GET /pharmacies</w:t>
            </w:r>
          </w:p>
        </w:tc>
        <w:tc>
          <w:tcPr>
            <w:tcW w:w="1313" w:type="dxa"/>
          </w:tcPr>
          <w:p w:rsidR="00A91935" w:rsidRDefault="009F55F9">
            <w:r>
              <w:t>—</w:t>
            </w:r>
          </w:p>
        </w:tc>
        <w:tc>
          <w:tcPr>
            <w:tcW w:w="1375" w:type="dxa"/>
          </w:tcPr>
          <w:p w:rsidR="00A91935" w:rsidRDefault="009F55F9">
            <w:r>
              <w:t xml:space="preserve">HTTP 200 + liste JSON. La liste </w:t>
            </w:r>
            <w:r>
              <w:t>contient au moins les objets créés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7</w:t>
            </w:r>
          </w:p>
        </w:tc>
        <w:tc>
          <w:tcPr>
            <w:tcW w:w="3388" w:type="dxa"/>
          </w:tcPr>
          <w:p w:rsidR="00A91935" w:rsidRDefault="009F55F9">
            <w:r>
              <w:t>updatePharmacie_success</w:t>
            </w:r>
          </w:p>
        </w:tc>
        <w:tc>
          <w:tcPr>
            <w:tcW w:w="1314" w:type="dxa"/>
          </w:tcPr>
          <w:p w:rsidR="00A91935" w:rsidRDefault="009F55F9">
            <w:r>
              <w:t>pharmacie existante</w:t>
            </w:r>
          </w:p>
        </w:tc>
        <w:tc>
          <w:tcPr>
            <w:tcW w:w="1395" w:type="dxa"/>
          </w:tcPr>
          <w:p w:rsidR="00A91935" w:rsidRDefault="009F55F9">
            <w:r>
              <w:t>PUT /pharmacies</w:t>
            </w:r>
          </w:p>
        </w:tc>
        <w:tc>
          <w:tcPr>
            <w:tcW w:w="1313" w:type="dxa"/>
          </w:tcPr>
          <w:p w:rsidR="00A91935" w:rsidRDefault="009F55F9">
            <w:r>
              <w:t>JSON avec id + champs modifiés</w:t>
            </w:r>
          </w:p>
        </w:tc>
        <w:tc>
          <w:tcPr>
            <w:tcW w:w="1375" w:type="dxa"/>
          </w:tcPr>
          <w:p w:rsidR="00A91935" w:rsidRDefault="009F55F9">
            <w:r>
              <w:t>HTTP 200. GET du même id reflète les changements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8</w:t>
            </w:r>
          </w:p>
        </w:tc>
        <w:tc>
          <w:tcPr>
            <w:tcW w:w="3388" w:type="dxa"/>
          </w:tcPr>
          <w:p w:rsidR="00A91935" w:rsidRDefault="009F55F9">
            <w:r>
              <w:t>updatePharmacie_notFound</w:t>
            </w:r>
          </w:p>
        </w:tc>
        <w:tc>
          <w:tcPr>
            <w:tcW w:w="1314" w:type="dxa"/>
          </w:tcPr>
          <w:p w:rsidR="00A91935" w:rsidRDefault="009F55F9">
            <w:r>
              <w:t>aucun ou id inexistant</w:t>
            </w:r>
          </w:p>
        </w:tc>
        <w:tc>
          <w:tcPr>
            <w:tcW w:w="1395" w:type="dxa"/>
          </w:tcPr>
          <w:p w:rsidR="00A91935" w:rsidRDefault="009F55F9">
            <w:r>
              <w:t>PUT /pharmacies</w:t>
            </w:r>
          </w:p>
        </w:tc>
        <w:tc>
          <w:tcPr>
            <w:tcW w:w="1313" w:type="dxa"/>
          </w:tcPr>
          <w:p w:rsidR="00A91935" w:rsidRDefault="009F55F9">
            <w:r>
              <w:t xml:space="preserve">JSON avec </w:t>
            </w:r>
            <w:r>
              <w:t>id inexistant</w:t>
            </w:r>
          </w:p>
        </w:tc>
        <w:tc>
          <w:tcPr>
            <w:tcW w:w="1375" w:type="dxa"/>
          </w:tcPr>
          <w:p w:rsidR="00A91935" w:rsidRDefault="009F55F9">
            <w:r>
              <w:t>HTTP 404. Erreur claire</w:t>
            </w:r>
          </w:p>
        </w:tc>
      </w:tr>
      <w:tr w:rsidR="00A91935" w:rsidTr="00CA6625">
        <w:tc>
          <w:tcPr>
            <w:tcW w:w="956" w:type="dxa"/>
          </w:tcPr>
          <w:p w:rsidR="00A91935" w:rsidRDefault="009F55F9">
            <w:r>
              <w:t>9</w:t>
            </w:r>
          </w:p>
        </w:tc>
        <w:tc>
          <w:tcPr>
            <w:tcW w:w="3388" w:type="dxa"/>
          </w:tcPr>
          <w:p w:rsidR="00A91935" w:rsidRDefault="009F55F9">
            <w:r>
              <w:t>deletePharmacie_success</w:t>
            </w:r>
          </w:p>
        </w:tc>
        <w:tc>
          <w:tcPr>
            <w:tcW w:w="1314" w:type="dxa"/>
          </w:tcPr>
          <w:p w:rsidR="00A91935" w:rsidRDefault="009F55F9">
            <w:r>
              <w:t>pharmacie existante</w:t>
            </w:r>
          </w:p>
        </w:tc>
        <w:tc>
          <w:tcPr>
            <w:tcW w:w="1395" w:type="dxa"/>
          </w:tcPr>
          <w:p w:rsidR="00A91935" w:rsidRDefault="009F55F9">
            <w:r>
              <w:t>DELETE /pharmacies/{id}</w:t>
            </w:r>
          </w:p>
        </w:tc>
        <w:tc>
          <w:tcPr>
            <w:tcW w:w="1313" w:type="dxa"/>
          </w:tcPr>
          <w:p w:rsidR="00A91935" w:rsidRDefault="009F55F9">
            <w:r>
              <w:t>id existant</w:t>
            </w:r>
          </w:p>
        </w:tc>
        <w:tc>
          <w:tcPr>
            <w:tcW w:w="1375" w:type="dxa"/>
          </w:tcPr>
          <w:p w:rsidR="00A91935" w:rsidRDefault="009F55F9">
            <w:r>
              <w:t>HTTP 204 (ou 200 selon implémentation). Après suppression, GET sur id donne 404</w:t>
            </w:r>
          </w:p>
        </w:tc>
      </w:tr>
      <w:tr w:rsidR="00A91935" w:rsidTr="00CA6625">
        <w:trPr>
          <w:trHeight w:val="875"/>
        </w:trPr>
        <w:tc>
          <w:tcPr>
            <w:tcW w:w="956" w:type="dxa"/>
          </w:tcPr>
          <w:p w:rsidR="00A91935" w:rsidRDefault="009F55F9">
            <w:r>
              <w:t>10</w:t>
            </w:r>
          </w:p>
        </w:tc>
        <w:tc>
          <w:tcPr>
            <w:tcW w:w="3388" w:type="dxa"/>
          </w:tcPr>
          <w:p w:rsidR="00A91935" w:rsidRDefault="009F55F9">
            <w:r>
              <w:t>deletePharmacie_notFound</w:t>
            </w:r>
          </w:p>
        </w:tc>
        <w:tc>
          <w:tcPr>
            <w:tcW w:w="1314" w:type="dxa"/>
          </w:tcPr>
          <w:p w:rsidR="00A91935" w:rsidRDefault="009F55F9">
            <w:r>
              <w:t>id inexistant</w:t>
            </w:r>
          </w:p>
        </w:tc>
        <w:tc>
          <w:tcPr>
            <w:tcW w:w="1395" w:type="dxa"/>
          </w:tcPr>
          <w:p w:rsidR="00A91935" w:rsidRDefault="009F55F9">
            <w:r>
              <w:t xml:space="preserve">DELETE </w:t>
            </w:r>
            <w:r>
              <w:t>/pharmacies/{id}</w:t>
            </w:r>
          </w:p>
        </w:tc>
        <w:tc>
          <w:tcPr>
            <w:tcW w:w="1313" w:type="dxa"/>
          </w:tcPr>
          <w:p w:rsidR="00A91935" w:rsidRDefault="009F55F9">
            <w:r>
              <w:t>id non existant</w:t>
            </w:r>
          </w:p>
        </w:tc>
        <w:tc>
          <w:tcPr>
            <w:tcW w:w="1375" w:type="dxa"/>
          </w:tcPr>
          <w:p w:rsidR="00A91935" w:rsidRDefault="009F55F9">
            <w:r>
              <w:t>HTTP 404. Message d’erreur</w:t>
            </w:r>
          </w:p>
        </w:tc>
      </w:tr>
    </w:tbl>
    <w:p w:rsidR="009F55F9" w:rsidRDefault="009F55F9"/>
    <w:sectPr w:rsidR="009F55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E2665D"/>
    <w:multiLevelType w:val="multilevel"/>
    <w:tmpl w:val="9F8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71847FF"/>
    <w:multiLevelType w:val="multilevel"/>
    <w:tmpl w:val="9C8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674250"/>
    <w:multiLevelType w:val="multilevel"/>
    <w:tmpl w:val="66C6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E852D26"/>
    <w:multiLevelType w:val="multilevel"/>
    <w:tmpl w:val="713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75370D"/>
    <w:multiLevelType w:val="multilevel"/>
    <w:tmpl w:val="3C32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AD77EF"/>
    <w:multiLevelType w:val="multilevel"/>
    <w:tmpl w:val="AD3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AD474C"/>
    <w:multiLevelType w:val="multilevel"/>
    <w:tmpl w:val="DA0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080B87"/>
    <w:multiLevelType w:val="multilevel"/>
    <w:tmpl w:val="D58E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D205DA"/>
    <w:multiLevelType w:val="multilevel"/>
    <w:tmpl w:val="52D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1"/>
  </w:num>
  <w:num w:numId="13">
    <w:abstractNumId w:val="9"/>
  </w:num>
  <w:num w:numId="14">
    <w:abstractNumId w:val="13"/>
  </w:num>
  <w:num w:numId="15">
    <w:abstractNumId w:val="16"/>
  </w:num>
  <w:num w:numId="16">
    <w:abstractNumId w:val="15"/>
  </w:num>
  <w:num w:numId="17">
    <w:abstractNumId w:val="10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04DFC"/>
    <w:rsid w:val="009F55F9"/>
    <w:rsid w:val="00A91935"/>
    <w:rsid w:val="00AA034B"/>
    <w:rsid w:val="00AA1D8D"/>
    <w:rsid w:val="00B47730"/>
    <w:rsid w:val="00CA6625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4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904DF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12E729-E5BB-48F9-B3F9-70EF9028F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TAHER</cp:lastModifiedBy>
  <cp:revision>4</cp:revision>
  <dcterms:created xsi:type="dcterms:W3CDTF">2013-12-23T23:15:00Z</dcterms:created>
  <dcterms:modified xsi:type="dcterms:W3CDTF">2025-09-28T19:14:00Z</dcterms:modified>
  <cp:category/>
</cp:coreProperties>
</file>